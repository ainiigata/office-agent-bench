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中総第123号</w:t>
      </w:r>
    </w:p>
    <w:p>
      <w:pPr>
        <w:jc w:val="right"/>
      </w:pPr>
      <w:r>
        <w:rPr>
          <w:b w:val="0"/>
        </w:rPr>
        <w:t>令和8年9月15日</w:t>
      </w:r>
    </w:p>
    <w:p>
      <w:r>
        <w:rPr>
          <w:b w:val="0"/>
        </w:rPr>
        <w:t>各自治会長 様</w:t>
      </w:r>
    </w:p>
    <w:p>
      <w:pPr>
        <w:jc w:val="right"/>
      </w:pPr>
      <w:r>
        <w:rPr>
          <w:b w:val="0"/>
        </w:rPr>
        <w:t>みなと市役所 総務課長</w:t>
      </w:r>
    </w:p>
    <w:p>
      <w:r>
        <w:rPr>
          <w:b w:val="0"/>
        </w:rPr>
      </w:r>
    </w:p>
    <w:p>
      <w:pPr>
        <w:jc w:val="center"/>
      </w:pPr>
      <w:r>
        <w:rPr>
          <w:b/>
          <w:sz w:val="26"/>
        </w:rPr>
        <w:t>令和8年度 地域防災訓練の実施について(案内)</w:t>
      </w:r>
    </w:p>
    <w:p>
      <w:r>
        <w:rPr>
          <w:b w:val="0"/>
        </w:rPr>
      </w:r>
    </w:p>
    <w:p>
      <w:r>
        <w:rPr>
          <w:b w:val="0"/>
        </w:rPr>
        <w:t xml:space="preserve">　日頃から地域防災活動にご協力いただき、厚くお礼申し上げます。</w:t>
      </w:r>
    </w:p>
    <w:p>
      <w:r>
        <w:rPr>
          <w:b w:val="0"/>
        </w:rPr>
        <w:t xml:space="preserve">　さて、令和8年度地域防災訓練を下記のとおり実施しますので、ご参加くださるようお願いします。つきましては、参加人数を10月9日(金)までにメールでご回答ください。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記</w:t>
      </w:r>
    </w:p>
    <w:p>
      <w:r>
        <w:rPr>
          <w:b w:val="0"/>
        </w:rPr>
      </w:r>
    </w:p>
    <w:p>
      <w:r>
        <w:rPr>
          <w:b w:val="0"/>
        </w:rPr>
        <w:t>1 日時　令和8年10月18日(日) 午前9時から正午まで</w:t>
      </w:r>
    </w:p>
    <w:p>
      <w:r>
        <w:rPr>
          <w:b w:val="0"/>
        </w:rPr>
        <w:t>2 場所　中央小学校グラウンド</w:t>
      </w:r>
    </w:p>
    <w:p>
      <w:r>
        <w:rPr>
          <w:b w:val="0"/>
        </w:rPr>
        <w:t>3 対象　各自治会の会長および防災担当者(自治会ごとに2名まで)</w:t>
      </w:r>
    </w:p>
    <w:p>
      <w:r>
        <w:rPr>
          <w:b w:val="0"/>
        </w:rPr>
        <w:t>4 内容　初期消火訓練、避難誘導訓練、炊き出し体験</w:t>
      </w:r>
    </w:p>
    <w:p>
      <w:r>
        <w:rPr>
          <w:b w:val="0"/>
        </w:rPr>
        <w:t>5 持ち物　動きやすい服装、飲み物、筆記用具</w:t>
      </w:r>
    </w:p>
    <w:p>
      <w:r>
        <w:rPr>
          <w:b w:val="0"/>
        </w:rPr>
        <w:t>6 雨天時　小雨決行。荒天の場合は前日17時までに各自治会長へ電話でご連絡します。</w:t>
      </w:r>
    </w:p>
    <w:p>
      <w:r>
        <w:rPr>
          <w:b w:val="0"/>
        </w:rPr>
      </w:r>
    </w:p>
    <w:p>
      <w:pPr>
        <w:jc w:val="right"/>
      </w:pPr>
      <w:r>
        <w:rPr>
          <w:b w:val="0"/>
        </w:rPr>
        <w:t>以上</w:t>
      </w:r>
    </w:p>
    <w:p>
      <w:r>
        <w:rPr>
          <w:b w:val="0"/>
        </w:rPr>
      </w:r>
    </w:p>
    <w:p>
      <w:r>
        <w:rPr>
          <w:b w:val="0"/>
        </w:rPr>
        <w:t>【担当】みなと市役所 総務課 防災係　電話 025-123-4567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